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11225"/>
      </w:tblGrid>
      <w:tr>
        <w:tc>
          <w:tcPr>
            <w:tcW w:type="dxa" w:w="7739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TH SÓC TRĂNG 1</w:t>
            </w:r>
          </w:p>
        </w:tc>
        <w:tc>
          <w:tcPr>
            <w:tcW w:type="dxa" w:w="7739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32"/>
              </w:rPr>
              <w:t>LỊCH BÁO GIẢNG</w:t>
            </w:r>
          </w:p>
        </w:tc>
      </w:tr>
      <w:tr>
        <w:tc>
          <w:tcPr>
            <w:tcW w:type="dxa" w:w="7739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 xml:space="preserve">Tổ: </w:t>
            </w:r>
          </w:p>
        </w:tc>
        <w:tc>
          <w:tcPr>
            <w:tcW w:type="dxa" w:w="7739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TUẦN 24 (Từ ngày 23/02/2026 đến ngày 01/03/2026)</w:t>
            </w:r>
          </w:p>
        </w:tc>
      </w:tr>
    </w:tbl>
    <w:p>
      <w:pPr>
        <w:spacing w:after="40" w:before="0"/>
      </w:pPr>
      <w:r>
        <w:rPr>
          <w:rFonts w:ascii="Times New Roman" w:hAnsi="Times New Roman" w:cs="Times New Roman" w:eastAsia="Times New Roman"/>
          <w:b w:val="0"/>
          <w:i w:val="0"/>
          <w:sz w:val="8"/>
        </w:rPr>
      </w:r>
    </w:p>
    <w:p>
      <w:pPr>
        <w:spacing w:after="120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Họ và tên giáo viên: </w:t>
      </w:r>
      <w:r>
        <w:rPr>
          <w:rFonts w:ascii="Times New Roman" w:hAnsi="Times New Roman" w:cs="Times New Roman" w:eastAsia="Times New Roman"/>
          <w:b/>
          <w:i w:val="0"/>
          <w:sz w:val="22"/>
        </w:rPr>
        <w:t>Phạm Thị Hồng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          Môn dạy: </w:t>
      </w:r>
      <w:r>
        <w:rPr>
          <w:rFonts w:ascii="Times New Roman" w:hAnsi="Times New Roman" w:cs="Times New Roman" w:eastAsia="Times New Roman"/>
          <w:b/>
          <w:i w:val="0"/>
          <w:sz w:val="22"/>
        </w:rPr>
        <w:t>Toán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531"/>
            <w:shd w:val="clear" w:color="auto" w:fill="D6EF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Thứ/Ngày</w:t>
            </w:r>
          </w:p>
        </w:tc>
        <w:tc>
          <w:tcPr>
            <w:tcW w:type="dxa" w:w="964"/>
            <w:shd w:val="clear" w:color="auto" w:fill="D6EF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Buổi</w:t>
            </w:r>
          </w:p>
        </w:tc>
        <w:tc>
          <w:tcPr>
            <w:tcW w:type="dxa" w:w="680"/>
            <w:shd w:val="clear" w:color="auto" w:fill="D6EF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Tiết</w:t>
            </w:r>
          </w:p>
        </w:tc>
        <w:tc>
          <w:tcPr>
            <w:tcW w:type="dxa" w:w="1020"/>
            <w:shd w:val="clear" w:color="auto" w:fill="D6EF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Lớp</w:t>
            </w:r>
          </w:p>
        </w:tc>
        <w:tc>
          <w:tcPr>
            <w:tcW w:type="dxa" w:w="1701"/>
            <w:shd w:val="clear" w:color="auto" w:fill="D6EF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Môn</w:t>
            </w:r>
          </w:p>
        </w:tc>
        <w:tc>
          <w:tcPr>
            <w:tcW w:type="dxa" w:w="1020"/>
            <w:shd w:val="clear" w:color="auto" w:fill="D6EF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Tiết PPCT</w:t>
            </w:r>
          </w:p>
        </w:tc>
        <w:tc>
          <w:tcPr>
            <w:tcW w:type="dxa" w:w="5102"/>
            <w:shd w:val="clear" w:color="auto" w:fill="D6EF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Tên bài dạy</w:t>
            </w:r>
          </w:p>
        </w:tc>
        <w:tc>
          <w:tcPr>
            <w:tcW w:type="dxa" w:w="3458"/>
            <w:shd w:val="clear" w:color="auto" w:fill="D6EFE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Đồ dùng / Ghi chú</w:t>
            </w:r>
          </w:p>
        </w:tc>
      </w:tr>
      <w:tr>
        <w:tc>
          <w:tcPr>
            <w:tcW w:type="dxa" w:w="153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Thứ Hai</w:t>
            </w:r>
            <w:r>
              <w:br/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23/02/2026</w:t>
            </w:r>
          </w:p>
        </w:tc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Sáng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5A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Toán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116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Hình tròn, đường tròn (T116)</w:t>
            </w:r>
          </w:p>
        </w:tc>
        <w:tc>
          <w:tcPr>
            <w:tcW w:type="dxa" w:w="3458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P1</w:t>
            </w:r>
          </w:p>
        </w:tc>
      </w:tr>
      <w:tr>
        <w:tc>
          <w:tcPr>
            <w:tcW w:type="dxa" w:w="153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Thứ Ba</w:t>
            </w:r>
            <w:r>
              <w:br/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24/02/2026</w:t>
            </w:r>
          </w:p>
        </w:tc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Sáng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5A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Toán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117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Hình tam giác (T117)</w:t>
            </w:r>
          </w:p>
        </w:tc>
        <w:tc>
          <w:tcPr>
            <w:tcW w:type="dxa" w:w="3458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Phiếu học tập</w:t>
            </w:r>
          </w:p>
        </w:tc>
      </w:tr>
      <w:tr>
        <w:tc>
          <w:tcPr>
            <w:tcW w:type="dxa" w:w="153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Thứ Tư</w:t>
            </w:r>
            <w:r>
              <w:br/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25/02/2026</w:t>
            </w:r>
          </w:p>
        </w:tc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Sáng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5A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Toán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118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Vận tốc (T118)</w:t>
            </w:r>
          </w:p>
        </w:tc>
        <w:tc>
          <w:tcPr>
            <w:tcW w:type="dxa" w:w="3458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Phiếu học tập</w:t>
            </w:r>
          </w:p>
        </w:tc>
      </w:tr>
      <w:tr>
        <w:tc>
          <w:tcPr>
            <w:tcW w:type="dxa" w:w="153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Thứ Năm</w:t>
            </w:r>
            <w:r>
              <w:br/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26/02/2026</w:t>
            </w:r>
          </w:p>
        </w:tc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Sáng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5A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Toán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119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Chia số thập phân (T119)</w:t>
            </w:r>
          </w:p>
        </w:tc>
        <w:tc>
          <w:tcPr>
            <w:tcW w:type="dxa" w:w="3458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P1</w:t>
            </w:r>
          </w:p>
        </w:tc>
      </w:tr>
      <w:tr>
        <w:tc>
          <w:tcPr>
            <w:tcW w:type="dxa" w:w="1531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Thứ Sáu</w:t>
            </w:r>
            <w:r>
              <w:br/>
            </w: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27/02/2026</w:t>
            </w:r>
          </w:p>
        </w:tc>
        <w:tc>
          <w:tcPr>
            <w:tcW w:type="dxa" w:w="964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Sáng</w:t>
            </w:r>
          </w:p>
        </w:tc>
        <w:tc>
          <w:tcPr>
            <w:tcW w:type="dxa" w:w="6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5A</w:t>
            </w:r>
          </w:p>
        </w:tc>
        <w:tc>
          <w:tcPr>
            <w:tcW w:type="dxa" w:w="1701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Toán</w:t>
            </w:r>
          </w:p>
        </w:tc>
        <w:tc>
          <w:tcPr>
            <w:tcW w:type="dxa" w:w="102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5102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Tỉ số phần trăm (T120)</w:t>
            </w:r>
          </w:p>
        </w:tc>
        <w:tc>
          <w:tcPr>
            <w:tcW w:type="dxa" w:w="3458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Máy chiếu</w:t>
            </w:r>
          </w:p>
        </w:tc>
      </w:tr>
    </w:tbl>
    <w:p>
      <w:pPr>
        <w:spacing w:after="80" w:before="0"/>
      </w:pPr>
      <w:r>
        <w:rPr>
          <w:rFonts w:ascii="Times New Roman" w:hAnsi="Times New Roman" w:cs="Times New Roman" w:eastAsia="Times New Roman"/>
          <w:b w:val="0"/>
          <w:i w:val="0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7767"/>
      </w:tblGrid>
      <w:tr>
        <w:tc>
          <w:tcPr>
            <w:tcW w:type="dxa" w:w="7739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DUYỆT CỦA TỔ TRƯỞNG CM</w:t>
            </w:r>
          </w:p>
        </w:tc>
        <w:tc>
          <w:tcPr>
            <w:tcW w:type="dxa" w:w="7739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Sóc Trăng, ngày 23 tháng 2 năm 2026</w:t>
            </w:r>
          </w:p>
        </w:tc>
      </w:tr>
      <w:tr>
        <w:tc>
          <w:tcPr>
            <w:tcW w:type="dxa" w:w="7739"/>
          </w:tcPr>
          <w:p>
            <w:pPr>
              <w:spacing w:after="0" w:befor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7739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GIÁO VIÊN</w:t>
            </w:r>
          </w:p>
          <w:p>
            <w:pPr>
              <w:spacing w:after="0" w:befor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  <w:p>
            <w:pPr>
              <w:spacing w:after="0" w:befor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Phạm Thị Hồng</w:t>
            </w:r>
          </w:p>
        </w:tc>
      </w:tr>
    </w:tbl>
    <w:sectPr w:rsidR="00FC693F" w:rsidRPr="0006063C" w:rsidSect="00034616">
      <w:pgSz w:w="16838" w:h="11906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